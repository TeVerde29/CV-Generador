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caps/>
          <w:color w:val="000000"/>
          <w:sz w:val="32"/>
          <w:spacing w:val="20"/>
        </w:rPr>
        <w:t>Nombre Apellido Apellido</w:t>
      </w:r>
    </w:p>
    <w:p>
      <w:pPr>
        <w:spacing w:after="80"/>
        <w:jc w:val="center"/>
      </w:pPr>
      <w:r>
        <w:rPr>
          <w:rFonts w:ascii="Times New Roman" w:hAnsi="Times New Roman"/>
          <w:color w:val="646464"/>
          <w:sz w:val="20"/>
        </w:rPr>
        <w:t>nombre.apellido@correo.com  •  [Teléfono]  •  linkedin.com/in/nombreapellido  •  [Ciudad], [País]</w:t>
      </w:r>
    </w:p>
    <w:p>
      <w:pPr>
        <w:spacing w:before="40" w:after="120"/>
        <w:pBdr>
          <w:bottom w:val="single" w:sz="6" w:space="1" w:color="000000"/>
        </w:pBdr>
      </w:pP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Experiencia Profesional</w:t>
      </w:r>
    </w:p>
    <w:p>
      <w:pPr>
        <w:keepNext/>
        <w:tabs>
          <w:tab w:pos="9936" w:val="right"/>
        </w:tabs>
        <w:spacing w:before="120" w:after="40"/>
      </w:pPr>
      <w:r>
        <w:rPr>
          <w:rFonts w:ascii="Times New Roman" w:hAnsi="Times New Roman"/>
          <w:b/>
          <w:sz w:val="20"/>
        </w:rPr>
        <w:t>Director de [Área]</w:t>
      </w:r>
      <w:r>
        <w:rPr>
          <w:rFonts w:ascii="Times New Roman" w:hAnsi="Times New Roman"/>
          <w:color w:val="646464"/>
          <w:sz w:val="20"/>
        </w:rPr>
        <w:t xml:space="preserve">, </w:t>
      </w:r>
      <w:r>
        <w:rPr>
          <w:rFonts w:ascii="Times New Roman" w:hAnsi="Times New Roman"/>
          <w:b w:val="0"/>
          <w:i/>
          <w:sz w:val="20"/>
        </w:rPr>
        <w:t>[Empresa], [Ciudad]</w:t>
      </w:r>
      <w:r>
        <w:tab/>
      </w:r>
      <w:r>
        <w:rPr>
          <w:rFonts w:ascii="Times New Roman" w:hAnsi="Times New Roman"/>
          <w:i/>
          <w:color w:val="787878"/>
          <w:sz w:val="20"/>
        </w:rPr>
        <w:t>2020 - Presente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Responsable de [P&amp;L de USD X] y [X] personas en [X] países.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Llevé [métrica clave] de [X] a [Y] en [periodo], el mejor resultado de la unidad en [X] años.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Lideré [transformación o adquisición] con impacto de [USD X].</w:t>
      </w:r>
    </w:p>
    <w:p>
      <w:pPr>
        <w:keepNext/>
        <w:tabs>
          <w:tab w:pos="9936" w:val="right"/>
        </w:tabs>
        <w:spacing w:before="120" w:after="40"/>
      </w:pPr>
      <w:r>
        <w:rPr>
          <w:rFonts w:ascii="Times New Roman" w:hAnsi="Times New Roman"/>
          <w:b/>
          <w:sz w:val="20"/>
        </w:rPr>
        <w:t>Gerente de [Área]</w:t>
      </w:r>
      <w:r>
        <w:rPr>
          <w:rFonts w:ascii="Times New Roman" w:hAnsi="Times New Roman"/>
          <w:color w:val="646464"/>
          <w:sz w:val="20"/>
        </w:rPr>
        <w:t xml:space="preserve">, </w:t>
      </w:r>
      <w:r>
        <w:rPr>
          <w:rFonts w:ascii="Times New Roman" w:hAnsi="Times New Roman"/>
          <w:b w:val="0"/>
          <w:i/>
          <w:sz w:val="20"/>
        </w:rPr>
        <w:t>[Empresa], [Ciudad]</w:t>
      </w:r>
      <w:r>
        <w:tab/>
      </w:r>
      <w:r>
        <w:rPr>
          <w:rFonts w:ascii="Times New Roman" w:hAnsi="Times New Roman"/>
          <w:i/>
          <w:color w:val="787878"/>
          <w:sz w:val="20"/>
        </w:rPr>
        <w:t>2015 - 2020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Construí el área de [nombre] desde cero hasta [X] personas.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Sostuve [X%] de crecimiento anual durante [X] años consecutivos.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Educación</w:t>
      </w:r>
    </w:p>
    <w:p>
      <w:pPr>
        <w:tabs>
          <w:tab w:pos="9936" w:val="right"/>
        </w:tabs>
        <w:spacing w:after="40"/>
      </w:pPr>
      <w:r>
        <w:rPr>
          <w:rFonts w:ascii="Times New Roman" w:hAnsi="Times New Roman"/>
          <w:b/>
          <w:sz w:val="20"/>
        </w:rPr>
        <w:t>Universidad [Nombre]</w:t>
      </w:r>
      <w:r>
        <w:rPr>
          <w:rFonts w:ascii="Times New Roman" w:hAnsi="Times New Roman"/>
          <w:sz w:val="20"/>
        </w:rPr>
        <w:t>, [Ciudad] — MBA</w:t>
      </w:r>
      <w:r>
        <w:tab/>
      </w:r>
      <w:r>
        <w:rPr>
          <w:rFonts w:ascii="Times New Roman" w:hAnsi="Times New Roman"/>
          <w:i/>
          <w:color w:val="787878"/>
          <w:sz w:val="20"/>
        </w:rPr>
        <w:t>2013 - 2015</w:t>
      </w:r>
    </w:p>
    <w:p>
      <w:pPr>
        <w:tabs>
          <w:tab w:pos="9936" w:val="right"/>
        </w:tabs>
        <w:spacing w:after="40"/>
      </w:pPr>
      <w:r>
        <w:rPr>
          <w:rFonts w:ascii="Times New Roman" w:hAnsi="Times New Roman"/>
          <w:b/>
          <w:sz w:val="20"/>
        </w:rPr>
        <w:t>Universidad [Nombre]</w:t>
      </w:r>
      <w:r>
        <w:rPr>
          <w:rFonts w:ascii="Times New Roman" w:hAnsi="Times New Roman"/>
          <w:sz w:val="20"/>
        </w:rPr>
        <w:t>, [Ciudad], [País] — [Carrera]</w:t>
      </w:r>
      <w:r>
        <w:tab/>
      </w:r>
      <w:r>
        <w:rPr>
          <w:rFonts w:ascii="Times New Roman" w:hAnsi="Times New Roman"/>
          <w:i/>
          <w:color w:val="787878"/>
          <w:sz w:val="20"/>
        </w:rPr>
        <w:t>2004 - 2009</w:t>
      </w:r>
    </w:p>
    <w:p>
      <w:pPr>
        <w:tabs>
          <w:tab w:pos="9936" w:val="right"/>
        </w:tabs>
        <w:spacing w:after="40"/>
      </w:pPr>
      <w:r>
        <w:rPr>
          <w:rFonts w:ascii="Times New Roman" w:hAnsi="Times New Roman"/>
          <w:b/>
          <w:sz w:val="20"/>
        </w:rPr>
        <w:t>Programa [Nombre]</w:t>
      </w:r>
      <w:r>
        <w:rPr>
          <w:rFonts w:ascii="Times New Roman" w:hAnsi="Times New Roman"/>
          <w:sz w:val="20"/>
        </w:rPr>
        <w:t>, [Escuela internacional]</w:t>
      </w:r>
      <w:r>
        <w:tab/>
      </w:r>
      <w:r>
        <w:rPr>
          <w:rFonts w:ascii="Times New Roman" w:hAnsi="Times New Roman"/>
          <w:i/>
          <w:color w:val="787878"/>
          <w:sz w:val="20"/>
        </w:rPr>
        <w:t>2021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Directorios y Actividades</w:t>
      </w:r>
    </w:p>
    <w:p>
      <w:pPr>
        <w:keepNext/>
        <w:tabs>
          <w:tab w:pos="9936" w:val="right"/>
        </w:tabs>
        <w:spacing w:after="20"/>
      </w:pPr>
      <w:r>
        <w:rPr>
          <w:rFonts w:ascii="Times New Roman" w:hAnsi="Times New Roman"/>
          <w:b/>
          <w:sz w:val="20"/>
        </w:rPr>
        <w:t>Miembro del directorio</w:t>
      </w:r>
      <w:r>
        <w:rPr>
          <w:rFonts w:ascii="Times New Roman" w:hAnsi="Times New Roman"/>
          <w:sz w:val="20"/>
        </w:rPr>
        <w:t xml:space="preserve"> en [Organización]</w:t>
      </w:r>
      <w:r>
        <w:tab/>
      </w:r>
      <w:r>
        <w:rPr>
          <w:rFonts w:ascii="Times New Roman" w:hAnsi="Times New Roman"/>
          <w:i/>
          <w:color w:val="787878"/>
          <w:sz w:val="20"/>
        </w:rPr>
        <w:t>2022 - Presente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Participo en el comité de [tema] de una organización de [tamaño].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Áreas de Especialidad</w:t>
      </w:r>
    </w:p>
    <w:p>
      <w:pPr>
        <w:spacing w:after="40"/>
      </w:pPr>
      <w:r>
        <w:rPr>
          <w:rFonts w:ascii="Times New Roman" w:hAnsi="Times New Roman"/>
          <w:sz w:val="20"/>
        </w:rPr>
        <w:t>Dirección General • Transformación Digital • M&amp;A • Gobierno Corporativo • Gestión del Cambio</w:t>
      </w:r>
    </w:p>
    <w:p>
      <w:pPr>
        <w:pStyle w:val="Heading1"/>
        <w:keepNext/>
        <w:pBdr>
          <w:bottom w:val="single" w:sz="4" w:space="1" w:color="000000"/>
        </w:pBdr>
      </w:pPr>
      <w:r>
        <w:rPr>
          <w:rFonts w:ascii="Times New Roman" w:hAnsi="Times New Roman"/>
          <w:caps/>
          <w:color w:val="000000"/>
          <w:spacing w:val="10"/>
        </w:rPr>
        <w:t>Idiomas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Español: Nativo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Inglés: Avanzado (C1) — TOEFL [puntaje]</w:t>
      </w:r>
    </w:p>
    <w:p>
      <w:pPr>
        <w:spacing w:after="20" w:before="0"/>
        <w:ind w:left="360" w:hanging="360"/>
      </w:pPr>
      <w:r>
        <w:rPr>
          <w:rFonts w:ascii="Times New Roman" w:hAnsi="Times New Roman"/>
          <w:sz w:val="20"/>
        </w:rPr>
        <w:t>•  Portugués: Intermedio (B1)</w:t>
      </w:r>
    </w:p>
    <w:sectPr w:rsidR="00FC693F" w:rsidRPr="0006063C" w:rsidSect="00034616">
      <w:pgSz w:w="11906" w:h="16838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Rule="auto" w:line="252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Plantilla de CV: MissCV by Miss Yera</dc:subject>
  <dc:creator>MissCV by Miss Yera</dc:creator>
  <cp:keywords>CV, MissCV, Miss Yera, ATS</cp:keywords>
  <dc:description>Plantilla CV generada con MissCV: missyera.com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