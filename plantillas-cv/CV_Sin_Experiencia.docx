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32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Educación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Universidad [Nombre]</w:t>
      </w:r>
      <w:r>
        <w:rPr>
          <w:rFonts w:ascii="Times New Roman" w:hAnsi="Times New Roman"/>
          <w:sz w:val="22"/>
        </w:rPr>
        <w:t>, [Ciudad], [País] — Bachiller en [Carrera]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2020 - 2024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sz w:val="22"/>
        </w:rPr>
        <w:t>Promedio ponderado [X.X]/[escala]. Tesis: "[Título]" — calificación [X].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Proyectos y Trabajos Académicos</w:t>
      </w:r>
    </w:p>
    <w:p>
      <w:pPr>
        <w:keepNext/>
        <w:spacing w:before="80" w:after="20"/>
      </w:pPr>
      <w:r>
        <w:rPr>
          <w:rFonts w:ascii="Times New Roman" w:hAnsi="Times New Roman"/>
          <w:b/>
          <w:sz w:val="22"/>
        </w:rPr>
        <w:t>Tesis: [Título del trabajo]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Investigué [problema] con [método] sobre una muestra de [X]; concluí que [hallazgo principal].</w:t>
      </w:r>
    </w:p>
    <w:p>
      <w:pPr>
        <w:keepNext/>
        <w:spacing w:before="80" w:after="20"/>
      </w:pPr>
      <w:r>
        <w:rPr>
          <w:rFonts w:ascii="Times New Roman" w:hAnsi="Times New Roman"/>
          <w:b/>
          <w:sz w:val="22"/>
        </w:rPr>
        <w:t>[Proyecto de curso o portafolio personal]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Construí [qué] usando [herramientas]. Disponible en [enlace].</w:t>
      </w:r>
    </w:p>
    <w:p>
      <w:pPr>
        <w:keepNext/>
        <w:spacing w:before="80" w:after="20"/>
      </w:pPr>
      <w:r>
        <w:rPr>
          <w:rFonts w:ascii="Times New Roman" w:hAnsi="Times New Roman"/>
          <w:b/>
          <w:sz w:val="22"/>
        </w:rPr>
        <w:t>[Trabajo grupal destacado]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Coordiné a [X] compañeros y presenté [entregable] ante [audiencia].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Voluntariado y Liderazgo</w:t>
      </w:r>
    </w:p>
    <w:p>
      <w:pPr>
        <w:keepNext/>
        <w:tabs>
          <w:tab w:pos="9792" w:val="right"/>
        </w:tabs>
        <w:spacing w:after="20"/>
      </w:pPr>
      <w:r>
        <w:rPr>
          <w:rFonts w:ascii="Times New Roman" w:hAnsi="Times New Roman"/>
          <w:b/>
          <w:sz w:val="22"/>
        </w:rPr>
        <w:t>Voluntario</w:t>
      </w:r>
      <w:r>
        <w:rPr>
          <w:rFonts w:ascii="Times New Roman" w:hAnsi="Times New Roman"/>
          <w:sz w:val="22"/>
        </w:rPr>
        <w:t xml:space="preserve"> en [Organización]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2023 - 2024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Dediqué [X] horas a [actividad], atendiendo a [X] personas.</w:t>
      </w:r>
    </w:p>
    <w:p>
      <w:pPr>
        <w:keepNext/>
        <w:tabs>
          <w:tab w:pos="9792" w:val="right"/>
        </w:tabs>
        <w:spacing w:after="20"/>
      </w:pPr>
      <w:r>
        <w:rPr>
          <w:rFonts w:ascii="Times New Roman" w:hAnsi="Times New Roman"/>
          <w:b/>
          <w:sz w:val="22"/>
        </w:rPr>
        <w:t>Apoyo en organización</w:t>
      </w:r>
      <w:r>
        <w:rPr>
          <w:rFonts w:ascii="Times New Roman" w:hAnsi="Times New Roman"/>
          <w:sz w:val="22"/>
        </w:rPr>
        <w:t xml:space="preserve"> en [Evento o campaña]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2022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Gestioné [tarea concreta] para un evento de [X] asistentes.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Cursos y Certificaciones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Curso [Nombre]</w:t>
      </w:r>
      <w:r>
        <w:rPr>
          <w:rFonts w:ascii="Times New Roman" w:hAnsi="Times New Roman"/>
          <w:sz w:val="22"/>
        </w:rPr>
        <w:t>, [Plataforma: Coursera, Google, Platzi]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2024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Certificación [Nombre]</w:t>
      </w:r>
      <w:r>
        <w:rPr>
          <w:rFonts w:ascii="Times New Roman" w:hAnsi="Times New Roman"/>
          <w:sz w:val="22"/>
        </w:rPr>
        <w:t>, [Institución]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2023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Habilidades</w:t>
      </w:r>
    </w:p>
    <w:p>
      <w:pPr>
        <w:spacing w:after="40"/>
      </w:pPr>
      <w:r>
        <w:rPr>
          <w:rFonts w:ascii="Times New Roman" w:hAnsi="Times New Roman"/>
          <w:sz w:val="22"/>
        </w:rPr>
        <w:t>Excel • Google Workspace • Redacción • Atención al Detalle • Aprendizaje Rápido • Comunicación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Inglés: Avanzado (C1) — TOEFL [puntaje]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Portugués: Intermedio (B1)</w:t>
      </w:r>
    </w:p>
    <w:sectPr w:rsidR="00FC693F" w:rsidRPr="0006063C" w:rsidSect="00034616">
      <w:pgSz w:w="11906" w:h="16838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52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