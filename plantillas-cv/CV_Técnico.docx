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Universidad [Nombre]</w:t>
      </w:r>
      <w:r>
        <w:rPr>
          <w:rFonts w:ascii="Times New Roman" w:hAnsi="Times New Roman"/>
          <w:sz w:val="22"/>
        </w:rPr>
        <w:t>, [Ciudad], [País] — Ingeniería [Especialidad]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2019 - 2024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Promedio [X.X]/[escala]. Cursos relevantes: [Curso 1], [Curso 2], [Curso 3].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Competencias Técnicas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Lenguajes: Python, SQL, [otro]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Herramientas: Git, Docker, [software del rubro]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Análisis: Excel Avanzado, Power BI, [método]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Normativa: [norma técnica del rubro]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2"/>
        </w:rPr>
        <w:t>Practicante de Ingeniería</w:t>
      </w:r>
      <w:r>
        <w:rPr>
          <w:rFonts w:ascii="Times New Roman" w:hAnsi="Times New Roman"/>
          <w:color w:val="646464"/>
          <w:sz w:val="22"/>
        </w:rPr>
        <w:t xml:space="preserve">, </w:t>
      </w:r>
      <w:r>
        <w:rPr>
          <w:rFonts w:ascii="Times New Roman" w:hAnsi="Times New Roman"/>
          <w:b w:val="0"/>
          <w:i/>
          <w:sz w:val="22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2023 -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Automatizé [proceso] con [herramienta], ahorrando [X] horas al mes.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Participé en [X] proyectos de [tipo], cumpliendo [norma o estándar].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Documenté [entregable técnico] usado por el equipo de [área].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Proyectos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[Proyecto técnico o de tesis]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Diseñé [qué] con [tecnología]; logré [resultado medible]. Código o planos en [enlace].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[Proyecto personal o de hackathon]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Construí [qué] en [plazo]; [X] usuarios o [métrica].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Certificaciones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Certificación [Nombre técnico]</w:t>
      </w:r>
      <w:r>
        <w:rPr>
          <w:rFonts w:ascii="Times New Roman" w:hAnsi="Times New Roman"/>
          <w:sz w:val="22"/>
        </w:rPr>
        <w:t>, [Entidad]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2024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Curso [Nombre]</w:t>
      </w:r>
      <w:r>
        <w:rPr>
          <w:rFonts w:ascii="Times New Roman" w:hAnsi="Times New Roman"/>
          <w:sz w:val="22"/>
        </w:rPr>
        <w:t>, [Plataforma]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2023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Portugués: Intermedio (B1)</w:t>
      </w:r>
    </w:p>
    <w:sectPr w:rsidR="00FC693F" w:rsidRPr="0006063C" w:rsidSect="00034616">
      <w:pgSz w:w="11906" w:h="16838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