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32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Educación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Universidad [Nombre]</w:t>
      </w:r>
      <w:r>
        <w:rPr>
          <w:rFonts w:ascii="Times New Roman" w:hAnsi="Times New Roman"/>
          <w:sz w:val="22"/>
        </w:rPr>
        <w:t>, [Ciudad], [País] — Licenciatura en [Carrera]</w:t>
      </w:r>
      <w:r>
        <w:tab/>
      </w:r>
      <w:r>
        <w:rPr>
          <w:rFonts w:ascii="Times New Roman" w:hAnsi="Times New Roman"/>
          <w:i/>
          <w:color w:val="787878"/>
          <w:sz w:val="22"/>
        </w:rPr>
        <w:t>2018 - 2023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sz w:val="22"/>
        </w:rPr>
        <w:t>Promedio [X.X]/[escala] — puesto [X] de [Y] de la promoción.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sz w:val="22"/>
        </w:rPr>
        <w:t>Tesis: "[Título]" — mención [sobresaliente / summa cum laude].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Reconocimientos y Becas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Beca [Nombre] por rendimiento académico</w:t>
      </w:r>
      <w:r>
        <w:rPr>
          <w:rFonts w:ascii="Times New Roman" w:hAnsi="Times New Roman"/>
          <w:sz w:val="22"/>
        </w:rPr>
        <w:t>, [Institución]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2022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Primer puesto en [concurso, olimpiada o congreso]</w:t>
      </w:r>
      <w:r>
        <w:rPr>
          <w:rFonts w:ascii="Times New Roman" w:hAnsi="Times New Roman"/>
          <w:sz w:val="22"/>
        </w:rPr>
        <w:t>, [Organizador]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2021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Reconocimiento a [logro]</w:t>
      </w:r>
      <w:r>
        <w:rPr>
          <w:rFonts w:ascii="Times New Roman" w:hAnsi="Times New Roman"/>
          <w:sz w:val="22"/>
        </w:rPr>
        <w:t>, [Institución]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2020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Experiencia</w:t>
      </w:r>
    </w:p>
    <w:p>
      <w:pPr>
        <w:keepNext/>
        <w:tabs>
          <w:tab w:pos="9792" w:val="right"/>
        </w:tabs>
        <w:spacing w:before="120" w:after="40"/>
      </w:pPr>
      <w:r>
        <w:rPr>
          <w:rFonts w:ascii="Times New Roman" w:hAnsi="Times New Roman"/>
          <w:b/>
          <w:sz w:val="22"/>
        </w:rPr>
        <w:t>Asistente de Investigación</w:t>
      </w:r>
      <w:r>
        <w:rPr>
          <w:rFonts w:ascii="Times New Roman" w:hAnsi="Times New Roman"/>
          <w:color w:val="646464"/>
          <w:sz w:val="22"/>
        </w:rPr>
        <w:t xml:space="preserve">, </w:t>
      </w:r>
      <w:r>
        <w:rPr>
          <w:rFonts w:ascii="Times New Roman" w:hAnsi="Times New Roman"/>
          <w:b w:val="0"/>
          <w:i/>
          <w:sz w:val="22"/>
        </w:rPr>
        <w:t>Universidad [Nombre], [Ciudad]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2022 - 2023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Participé en el proyecto "[Nombre]" financiado por [entidad]; procesé datos de [X] casos.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Coautoría en [ponencia o artículo] presentado en [congreso].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Servicio a la Comunidad y Liderazgo</w:t>
      </w:r>
    </w:p>
    <w:p>
      <w:pPr>
        <w:keepNext/>
        <w:tabs>
          <w:tab w:pos="9792" w:val="right"/>
        </w:tabs>
        <w:spacing w:after="20"/>
      </w:pPr>
      <w:r>
        <w:rPr>
          <w:rFonts w:ascii="Times New Roman" w:hAnsi="Times New Roman"/>
          <w:b/>
          <w:sz w:val="22"/>
        </w:rPr>
        <w:t>Fundador y coordinador</w:t>
      </w:r>
      <w:r>
        <w:rPr>
          <w:rFonts w:ascii="Times New Roman" w:hAnsi="Times New Roman"/>
          <w:sz w:val="22"/>
        </w:rPr>
        <w:t xml:space="preserve"> en [Iniciativa social]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2021 -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Creé un programa de [qué] que ha atendido a [X] personas en [zona], con un equipo de [X] voluntarios.</w:t>
      </w:r>
    </w:p>
    <w:p>
      <w:pPr>
        <w:keepNext/>
        <w:tabs>
          <w:tab w:pos="9792" w:val="right"/>
        </w:tabs>
        <w:spacing w:after="20"/>
      </w:pPr>
      <w:r>
        <w:rPr>
          <w:rFonts w:ascii="Times New Roman" w:hAnsi="Times New Roman"/>
          <w:b/>
          <w:sz w:val="22"/>
        </w:rPr>
        <w:t>Voluntario permanente</w:t>
      </w:r>
      <w:r>
        <w:rPr>
          <w:rFonts w:ascii="Times New Roman" w:hAnsi="Times New Roman"/>
          <w:sz w:val="22"/>
        </w:rPr>
        <w:t xml:space="preserve"> en [ONG]</w:t>
      </w:r>
      <w:r>
        <w:tab/>
      </w:r>
      <w:r>
        <w:rPr>
          <w:rFonts w:ascii="Times New Roman" w:hAnsi="Times New Roman"/>
          <w:i/>
          <w:color w:val="787878"/>
          <w:sz w:val="22"/>
        </w:rPr>
        <w:t>2019 - 2021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[X] horas de servicio en [actividad] con [población].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Inglés: Avanzado (C1) — TOEFL [puntaje]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Portugués: Intermedio (B1)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Habilidades</w:t>
      </w:r>
    </w:p>
    <w:p>
      <w:pPr>
        <w:spacing w:after="40"/>
      </w:pPr>
      <w:r>
        <w:rPr>
          <w:rFonts w:ascii="Times New Roman" w:hAnsi="Times New Roman"/>
          <w:sz w:val="22"/>
        </w:rPr>
        <w:t>Investigación • Redacción Académica • SPSS / R • Gestión de Proyectos Sociales • Oratoria</w:t>
      </w:r>
    </w:p>
    <w:sectPr w:rsidR="00FC693F" w:rsidRPr="0006063C" w:rsidSect="00034616">
      <w:pgSz w:w="11906" w:h="16838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52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