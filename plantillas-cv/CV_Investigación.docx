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/>
          <w:b/>
          <w:caps/>
          <w:color w:val="000000"/>
          <w:sz w:val="32"/>
          <w:spacing w:val="20"/>
        </w:rPr>
        <w:t>Nombre Apellido Apellido</w:t>
      </w:r>
    </w:p>
    <w:p>
      <w:pPr>
        <w:spacing w:after="80"/>
        <w:jc w:val="center"/>
      </w:pPr>
      <w:r>
        <w:rPr>
          <w:rFonts w:ascii="Times New Roman" w:hAnsi="Times New Roman"/>
          <w:color w:val="646464"/>
          <w:sz w:val="20"/>
        </w:rPr>
        <w:t>nombre.apellido@correo.com  •  [Teléfono]  •  linkedin.com/in/nombreapellido  •  [Ciudad], [País]</w:t>
      </w:r>
    </w:p>
    <w:p>
      <w:pPr>
        <w:spacing w:before="40" w:after="120"/>
        <w:pBdr>
          <w:bottom w:val="single" w:sz="6" w:space="1" w:color="000000"/>
        </w:pBdr>
      </w:pP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Formación Académica</w:t>
      </w:r>
    </w:p>
    <w:p>
      <w:pPr>
        <w:tabs>
          <w:tab w:pos="9792" w:val="right"/>
        </w:tabs>
        <w:spacing w:after="40"/>
      </w:pPr>
      <w:r>
        <w:rPr>
          <w:rFonts w:ascii="Times New Roman" w:hAnsi="Times New Roman"/>
          <w:b/>
          <w:sz w:val="20"/>
        </w:rPr>
        <w:t>Universidad [Nombre]</w:t>
      </w:r>
      <w:r>
        <w:rPr>
          <w:rFonts w:ascii="Times New Roman" w:hAnsi="Times New Roman"/>
          <w:sz w:val="20"/>
        </w:rPr>
        <w:t>, [Ciudad] — Maestría en [Especialidad]</w:t>
      </w:r>
      <w:r>
        <w:tab/>
      </w:r>
      <w:r>
        <w:rPr>
          <w:rFonts w:ascii="Times New Roman" w:hAnsi="Times New Roman"/>
          <w:i/>
          <w:color w:val="787878"/>
          <w:sz w:val="20"/>
        </w:rPr>
        <w:t>2022 - 2024</w:t>
      </w:r>
    </w:p>
    <w:p>
      <w:pPr>
        <w:tabs>
          <w:tab w:pos="9792" w:val="right"/>
        </w:tabs>
        <w:spacing w:after="40"/>
      </w:pPr>
      <w:r>
        <w:rPr>
          <w:rFonts w:ascii="Times New Roman" w:hAnsi="Times New Roman"/>
          <w:sz w:val="20"/>
        </w:rPr>
        <w:t>Tesis: "[Título]". Asesor: [Nombre del asesor].</w:t>
      </w:r>
    </w:p>
    <w:p>
      <w:pPr>
        <w:tabs>
          <w:tab w:pos="9792" w:val="right"/>
        </w:tabs>
        <w:spacing w:after="40"/>
      </w:pPr>
      <w:r>
        <w:rPr>
          <w:rFonts w:ascii="Times New Roman" w:hAnsi="Times New Roman"/>
          <w:b/>
          <w:sz w:val="20"/>
        </w:rPr>
        <w:t>Universidad [Nombre]</w:t>
      </w:r>
      <w:r>
        <w:rPr>
          <w:rFonts w:ascii="Times New Roman" w:hAnsi="Times New Roman"/>
          <w:sz w:val="20"/>
        </w:rPr>
        <w:t>, [Ciudad], [País] — Licenciatura en [Carrera]</w:t>
      </w:r>
      <w:r>
        <w:tab/>
      </w:r>
      <w:r>
        <w:rPr>
          <w:rFonts w:ascii="Times New Roman" w:hAnsi="Times New Roman"/>
          <w:i/>
          <w:color w:val="787878"/>
          <w:sz w:val="20"/>
        </w:rPr>
        <w:t>2016 - 2021</w:t>
      </w: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Experiencia en Investigación</w:t>
      </w:r>
    </w:p>
    <w:p>
      <w:pPr>
        <w:keepNext/>
        <w:tabs>
          <w:tab w:pos="9792" w:val="right"/>
        </w:tabs>
        <w:spacing w:before="120" w:after="40"/>
      </w:pPr>
      <w:r>
        <w:rPr>
          <w:rFonts w:ascii="Times New Roman" w:hAnsi="Times New Roman"/>
          <w:b/>
          <w:sz w:val="20"/>
        </w:rPr>
        <w:t>Asistente de Investigación</w:t>
      </w:r>
      <w:r>
        <w:rPr>
          <w:rFonts w:ascii="Times New Roman" w:hAnsi="Times New Roman"/>
          <w:color w:val="646464"/>
          <w:sz w:val="20"/>
        </w:rPr>
        <w:t xml:space="preserve">, </w:t>
      </w:r>
      <w:r>
        <w:rPr>
          <w:rFonts w:ascii="Times New Roman" w:hAnsi="Times New Roman"/>
          <w:b w:val="0"/>
          <w:i/>
          <w:sz w:val="20"/>
        </w:rPr>
        <w:t>[Laboratorio o instituto], [Ciudad]</w:t>
      </w:r>
      <w:r>
        <w:tab/>
      </w:r>
      <w:r>
        <w:rPr>
          <w:rFonts w:ascii="Times New Roman" w:hAnsi="Times New Roman"/>
          <w:i/>
          <w:color w:val="787878"/>
          <w:sz w:val="20"/>
        </w:rPr>
        <w:t>2022 - Presente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0"/>
        </w:rPr>
        <w:t>•  Diseñé y ejecuté [X] experimentos sobre [tema]; procesé [X] muestras con [técnica].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0"/>
        </w:rPr>
        <w:t>•  Desarrollé el pipeline de análisis en [R / Python], hoy usado por [X] investigadores del grupo.</w:t>
      </w:r>
    </w:p>
    <w:p>
      <w:pPr>
        <w:keepNext/>
        <w:tabs>
          <w:tab w:pos="9792" w:val="right"/>
        </w:tabs>
        <w:spacing w:before="120" w:after="40"/>
      </w:pPr>
      <w:r>
        <w:rPr>
          <w:rFonts w:ascii="Times New Roman" w:hAnsi="Times New Roman"/>
          <w:b/>
          <w:sz w:val="20"/>
        </w:rPr>
        <w:t>Practicante de Investigación</w:t>
      </w:r>
      <w:r>
        <w:rPr>
          <w:rFonts w:ascii="Times New Roman" w:hAnsi="Times New Roman"/>
          <w:color w:val="646464"/>
          <w:sz w:val="20"/>
        </w:rPr>
        <w:t xml:space="preserve">, </w:t>
      </w:r>
      <w:r>
        <w:rPr>
          <w:rFonts w:ascii="Times New Roman" w:hAnsi="Times New Roman"/>
          <w:b w:val="0"/>
          <w:i/>
          <w:sz w:val="20"/>
        </w:rPr>
        <w:t>[Institución]</w:t>
      </w:r>
      <w:r>
        <w:tab/>
      </w:r>
      <w:r>
        <w:rPr>
          <w:rFonts w:ascii="Times New Roman" w:hAnsi="Times New Roman"/>
          <w:i/>
          <w:color w:val="787878"/>
          <w:sz w:val="20"/>
        </w:rPr>
        <w:t>2021 - 2022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0"/>
        </w:rPr>
        <w:t>•  Revisé sistemáticamente [X] artículos y construí la base de datos que sustentó [publicación].</w:t>
      </w: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Publicaciones y Ponencias</w:t>
      </w:r>
    </w:p>
    <w:p>
      <w:pPr>
        <w:spacing w:after="60"/>
        <w:ind w:left="720" w:hanging="720"/>
      </w:pPr>
      <w:r>
        <w:rPr>
          <w:rFonts w:ascii="Times New Roman" w:hAnsi="Times New Roman"/>
          <w:sz w:val="20"/>
        </w:rPr>
        <w:t>Apellido, N., &amp; Coautor, A. (2024). "[Título del artículo]". [Revista], [vol](núm), pp. [X-Y]. DOI: [enlace].</w:t>
      </w:r>
    </w:p>
    <w:p>
      <w:pPr>
        <w:spacing w:after="60"/>
        <w:ind w:left="720" w:hanging="720"/>
      </w:pPr>
      <w:r>
        <w:rPr>
          <w:rFonts w:ascii="Times New Roman" w:hAnsi="Times New Roman"/>
          <w:sz w:val="20"/>
        </w:rPr>
        <w:t>Apellido, N. (2023). "[Título de la ponencia]". [Congreso], [Ciudad].</w:t>
      </w:r>
    </w:p>
    <w:p>
      <w:pPr>
        <w:spacing w:after="60"/>
        <w:ind w:left="720" w:hanging="720"/>
      </w:pPr>
      <w:r>
        <w:rPr>
          <w:rFonts w:ascii="Times New Roman" w:hAnsi="Times New Roman"/>
          <w:sz w:val="20"/>
        </w:rPr>
        <w:t>Apellido, N. et al. (2023). "[Título del póster]". [Evento], [Ciudad].</w:t>
      </w: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Becas y Distinciones</w:t>
      </w:r>
    </w:p>
    <w:p>
      <w:pPr>
        <w:tabs>
          <w:tab w:pos="9792" w:val="right"/>
        </w:tabs>
        <w:spacing w:after="40"/>
      </w:pPr>
      <w:r>
        <w:rPr>
          <w:rFonts w:ascii="Times New Roman" w:hAnsi="Times New Roman"/>
          <w:b/>
          <w:sz w:val="20"/>
        </w:rPr>
        <w:t>Beca de investigación [Nombre]</w:t>
      </w:r>
      <w:r>
        <w:rPr>
          <w:rFonts w:ascii="Times New Roman" w:hAnsi="Times New Roman"/>
          <w:sz w:val="20"/>
        </w:rPr>
        <w:t>, [Entidad financiadora]</w:t>
      </w:r>
      <w:r>
        <w:tab/>
      </w:r>
      <w:r>
        <w:rPr>
          <w:rFonts w:ascii="Times New Roman" w:hAnsi="Times New Roman"/>
          <w:i/>
          <w:color w:val="787878"/>
          <w:sz w:val="20"/>
        </w:rPr>
        <w:t>2023</w:t>
      </w:r>
    </w:p>
    <w:p>
      <w:pPr>
        <w:tabs>
          <w:tab w:pos="9792" w:val="right"/>
        </w:tabs>
        <w:spacing w:after="40"/>
      </w:pPr>
      <w:r>
        <w:rPr>
          <w:rFonts w:ascii="Times New Roman" w:hAnsi="Times New Roman"/>
          <w:b/>
          <w:sz w:val="20"/>
        </w:rPr>
        <w:t>Distinción [Nombre]</w:t>
      </w:r>
      <w:r>
        <w:rPr>
          <w:rFonts w:ascii="Times New Roman" w:hAnsi="Times New Roman"/>
          <w:sz w:val="20"/>
        </w:rPr>
        <w:t>, [Institución]</w:t>
      </w:r>
      <w:r>
        <w:tab/>
      </w:r>
      <w:r>
        <w:rPr>
          <w:rFonts w:ascii="Times New Roman" w:hAnsi="Times New Roman"/>
          <w:i/>
          <w:color w:val="787878"/>
          <w:sz w:val="20"/>
        </w:rPr>
        <w:t>2022</w:t>
      </w: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Competencias Técnicas</w:t>
      </w:r>
    </w:p>
    <w:p>
      <w:pPr>
        <w:spacing w:after="40"/>
      </w:pPr>
      <w:r>
        <w:rPr>
          <w:rFonts w:ascii="Times New Roman" w:hAnsi="Times New Roman"/>
          <w:sz w:val="20"/>
        </w:rPr>
        <w:t>R • Python • SPSS • Estadística Inferencial • Diseño Experimental • LaTeX • Gestión Bibliográfica (Zotero)</w:t>
      </w: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Idiomas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0"/>
        </w:rPr>
        <w:t>•  Español: Nativo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0"/>
        </w:rPr>
        <w:t>•  Inglés: Avanzado (C1) — TOEFL [puntaje]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0"/>
        </w:rPr>
        <w:t>•  Portugués: Intermedio (B1)</w:t>
      </w:r>
    </w:p>
    <w:sectPr w:rsidR="00FC693F" w:rsidRPr="0006063C" w:rsidSect="00034616">
      <w:pgSz w:w="11906" w:h="16838"/>
      <w:pgMar w:top="1008" w:right="1224" w:bottom="86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Rule="auto" w:line="252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Plantilla de CV: MissCV by Miss Yera</dc:subject>
  <dc:creator>MissCV by Miss Yera</dc:creator>
  <cp:keywords>CV, MissCV, Miss Yera, ATS</cp:keywords>
  <dc:description>Plantilla CV generada con MissCV: missyera.com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