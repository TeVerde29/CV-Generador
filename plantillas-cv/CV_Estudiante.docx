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b/>
          <w:sz w:val="22"/>
        </w:rPr>
        <w:t>Universidad [Nombre]</w:t>
      </w:r>
      <w:r>
        <w:rPr>
          <w:rFonts w:ascii="Times New Roman" w:hAnsi="Times New Roman"/>
          <w:sz w:val="22"/>
        </w:rPr>
        <w:t>, [Ciudad], [País] — [Carrera], [X]º ciclo</w:t>
      </w:r>
      <w:r>
        <w:tab/>
      </w:r>
      <w:r>
        <w:rPr>
          <w:rFonts w:ascii="Times New Roman" w:hAnsi="Times New Roman"/>
          <w:i/>
          <w:color w:val="787878"/>
          <w:sz w:val="22"/>
        </w:rPr>
        <w:t>2022 - Presente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Promedio ponderado [X.X]/[escala]. Cursos relevantes: [Curso 1], [Curso 2], [Curso 3].</w:t>
      </w:r>
    </w:p>
    <w:p>
      <w:pPr>
        <w:tabs>
          <w:tab w:pos="9792" w:val="right"/>
        </w:tabs>
        <w:spacing w:after="40"/>
      </w:pPr>
      <w:r>
        <w:rPr>
          <w:rFonts w:ascii="Times New Roman" w:hAnsi="Times New Roman"/>
          <w:sz w:val="22"/>
        </w:rPr>
        <w:t>Reconocimientos: [beca, [mención o promedio], mención u olimpiada].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Proyectos Académicos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[Título del proyecto del curso de [Materia]]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Desarrollé [qué] con [herramienta] en equipo de [X]; resultado: [entregable o hallazgo]. Nota final: [X]/[escala].</w:t>
      </w:r>
    </w:p>
    <w:p>
      <w:pPr>
        <w:keepNext/>
        <w:spacing w:before="80" w:after="20"/>
      </w:pPr>
      <w:r>
        <w:rPr>
          <w:rFonts w:ascii="Times New Roman" w:hAnsi="Times New Roman"/>
          <w:b/>
          <w:sz w:val="22"/>
        </w:rPr>
        <w:t>[Concurso, hackathon o caso de negocio]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Propuse [solución] y quedamos en el puesto [X] de [Y] equipos.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</w:t>
      </w:r>
    </w:p>
    <w:p>
      <w:pPr>
        <w:keepNext/>
        <w:tabs>
          <w:tab w:pos="9792" w:val="right"/>
        </w:tabs>
        <w:spacing w:before="120" w:after="40"/>
      </w:pPr>
      <w:r>
        <w:rPr>
          <w:rFonts w:ascii="Times New Roman" w:hAnsi="Times New Roman"/>
          <w:b/>
          <w:sz w:val="22"/>
        </w:rPr>
        <w:t>Asistente de Cátedra</w:t>
      </w:r>
      <w:r>
        <w:rPr>
          <w:rFonts w:ascii="Times New Roman" w:hAnsi="Times New Roman"/>
          <w:color w:val="646464"/>
          <w:sz w:val="22"/>
        </w:rPr>
        <w:t xml:space="preserve">, </w:t>
      </w:r>
      <w:r>
        <w:rPr>
          <w:rFonts w:ascii="Times New Roman" w:hAnsi="Times New Roman"/>
          <w:b w:val="0"/>
          <w:i/>
          <w:sz w:val="22"/>
        </w:rPr>
        <w:t>Universidad [Nombre], [Ciudad]</w:t>
      </w:r>
      <w:r>
        <w:tab/>
      </w:r>
      <w:r>
        <w:rPr>
          <w:rFonts w:ascii="Times New Roman" w:hAnsi="Times New Roman"/>
          <w:i/>
          <w:color w:val="787878"/>
          <w:sz w:val="22"/>
        </w:rPr>
        <w:t>Mar 2024 -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Apoyo al docente del curso de [Materia] con [X] alumnos: resolución de dudas, revisión de prácticas y sesiones de refuerzo.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Liderazgo y Actividades</w:t>
      </w:r>
    </w:p>
    <w:p>
      <w:pPr>
        <w:keepNext/>
        <w:tabs>
          <w:tab w:pos="9792" w:val="right"/>
        </w:tabs>
        <w:spacing w:after="20"/>
      </w:pPr>
      <w:r>
        <w:rPr>
          <w:rFonts w:ascii="Times New Roman" w:hAnsi="Times New Roman"/>
          <w:b/>
          <w:sz w:val="22"/>
        </w:rPr>
        <w:t>Miembro activo</w:t>
      </w:r>
      <w:r>
        <w:rPr>
          <w:rFonts w:ascii="Times New Roman" w:hAnsi="Times New Roman"/>
          <w:sz w:val="22"/>
        </w:rPr>
        <w:t xml:space="preserve"> en [Grupo estudiantil o centro federado]</w:t>
      </w:r>
      <w:r>
        <w:tab/>
      </w:r>
      <w:r>
        <w:rPr>
          <w:rFonts w:ascii="Times New Roman" w:hAnsi="Times New Roman"/>
          <w:i/>
          <w:color w:val="787878"/>
          <w:sz w:val="22"/>
        </w:rPr>
        <w:t>2023 -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Organicé [X] eventos con [X] asistentes y gestioné [tarea].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Habilidades</w:t>
      </w:r>
    </w:p>
    <w:p>
      <w:pPr>
        <w:spacing w:after="40"/>
      </w:pPr>
      <w:r>
        <w:rPr>
          <w:rFonts w:ascii="Times New Roman" w:hAnsi="Times New Roman"/>
          <w:sz w:val="22"/>
        </w:rPr>
        <w:t>Excel • Python (básico) • Canva • Redacción • Trabajo en Equipo • Manejo de Tiempos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2"/>
        </w:rPr>
        <w:t>•  Portugués: Intermedio (B1)</w:t>
      </w:r>
    </w:p>
    <w:sectPr w:rsidR="00FC693F" w:rsidRPr="0006063C" w:rsidSect="00034616">
      <w:pgSz w:w="11906" w:h="16838"/>
      <w:pgMar w:top="1008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