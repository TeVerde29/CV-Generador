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Universidad [Nombre]</w:t>
      </w:r>
      <w:r>
        <w:rPr>
          <w:rFonts w:ascii="Times New Roman" w:hAnsi="Times New Roman"/>
          <w:sz w:val="22"/>
        </w:rPr>
        <w:t>, [Ciudad], [País] — Licenciatura en [Carrera]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2020 - 2024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Promedio ponderado [X.X]/[escala]. [Mención o promedio]. Tesis: "[Título de la tesis]".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Colegio [Nombre]</w:t>
      </w:r>
      <w:r>
        <w:rPr>
          <w:rFonts w:ascii="Times New Roman" w:hAnsi="Times New Roman"/>
          <w:sz w:val="22"/>
        </w:rPr>
        <w:t>, [Ciudad] — Educación secundaria completa</w:t>
      </w:r>
      <w:r>
        <w:tab/>
      </w:r>
      <w:r>
        <w:rPr>
          <w:rFonts w:ascii="Times New Roman" w:hAnsi="Times New Roman"/>
          <w:i/>
          <w:color w:val="787878"/>
          <w:sz w:val="22"/>
        </w:rPr>
        <w:t>2013 - 2019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2"/>
        </w:rPr>
        <w:t>Practicante Profesional</w:t>
      </w:r>
      <w:r>
        <w:rPr>
          <w:rFonts w:ascii="Times New Roman" w:hAnsi="Times New Roman"/>
          <w:color w:val="646464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Ene 2024 -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Analicé [tipo de datos] de [X] procesos e identifiqué [hallazgo], adoptado por el área de [nombre].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Elaboré [X] reportes semanales para [audiencia], reduciendo el tiempo de consolidación de [X] horas a [Y].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Colaboré con un equipo de [X] personas en [proyecto], entregado en [plazo].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2"/>
        </w:rPr>
        <w:t>Practicante Preprofesional</w:t>
      </w:r>
      <w:r>
        <w:rPr>
          <w:rFonts w:ascii="Times New Roman" w:hAnsi="Times New Roman"/>
          <w:color w:val="646464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[Organización], [Ciudad]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Mar 2023 - Dic 2023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Apoyé en [actividad principal] atendiendo [X] casos por semana.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Documenté [proceso], material que hoy usa el equipo de [área].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Liderazgo y Actividades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Coordinador General</w:t>
      </w:r>
      <w:r>
        <w:rPr>
          <w:rFonts w:ascii="Times New Roman" w:hAnsi="Times New Roman"/>
          <w:sz w:val="22"/>
        </w:rPr>
        <w:t xml:space="preserve"> en [Asociación o grupo estudiantil]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2022 - 2024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Lideré un equipo de [X] voluntarios y organicé [X] actividades con [X] participantes.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Voluntario</w:t>
      </w:r>
      <w:r>
        <w:rPr>
          <w:rFonts w:ascii="Times New Roman" w:hAnsi="Times New Roman"/>
          <w:sz w:val="22"/>
        </w:rPr>
        <w:t xml:space="preserve"> en [ONG o programa social]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2021 - 2022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Dicté [X] talleres de [tema] a [X] beneficiarios en [zona].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 e Intereses</w:t>
      </w:r>
    </w:p>
    <w:p>
      <w:pPr>
        <w:spacing w:after="40"/>
      </w:pPr>
      <w:r>
        <w:rPr>
          <w:rFonts w:ascii="Times New Roman" w:hAnsi="Times New Roman"/>
          <w:sz w:val="22"/>
        </w:rPr>
        <w:t>Excel Avanzado • Análisis de Datos • Redacción Académica • Investigación • Oratoria • Trabajo en Equipo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Portugués: Intermedio (B1)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